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Guia de Uso de Logo y Marca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Reglas practicas para aplicar la identidad ACI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Uso principal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El logo completo ACI Loss Control Experts debe utilizarse en portadas, propuestas, informes, brochure, sitio web y firmas comerciales.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Uso del isotipo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El isotipo debe utilizarse en favicon, sellos, marca de agua, iconos internos y aplicaciones donde el logo completo pierde legibilidad.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Versiones permitidas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316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619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Blanco sobre negro</w:t>
            </w:r>
          </w:p>
        </w:tc>
        <w:tc>
          <w:tcPr>
            <w:tcW w:type="dxa" w:w="61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Fondos oscuros, portadas, hero web y documentos premium.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Negro sobre blanco</w:t>
            </w:r>
          </w:p>
        </w:tc>
        <w:tc>
          <w:tcPr>
            <w:tcW w:type="dxa" w:w="61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Documentos impresos, anexos, hojas internas y aplicaciones simples.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Isotipo</w:t>
            </w:r>
          </w:p>
        </w:tc>
        <w:tc>
          <w:tcPr>
            <w:tcW w:type="dxa" w:w="61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Favicon, sello, icono, marca de agua y espacios reducidos.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Reglas de aplicacion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Mantener contraste alto.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No deformar el logo.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No cambiar proporciones.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No agregar sombras decorativas innecesarias.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No usar sobre fondos con ruido visual.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No combinar con logos de terceros sin autorizacion.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Mantener margen de seguridad alrededor del logo.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Paleta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216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432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Negro operacional</w:t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#0B0F12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Fondos principales.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Blanco tecnico</w:t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#FFFFFF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Contraste y texto.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Ambar operacional</w:t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#C88C3A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Acentos y llamados.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Azul maritimo</w:t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#1F5867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Detalles tecnicos.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Gris acero</w:t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#5D788A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Apoyo visual.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