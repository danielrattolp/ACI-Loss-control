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30" w:type="dxa"/>
              <w:start w:w="240" w:type="dxa"/>
              <w:bottom w:w="23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Plantilla Base de Informe Operacional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Formato inicial para reportes de loss control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1. Datos de operacion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592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Cliente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 cliente]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Operacion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[Carga / descarga / transferencia / almacenamiento]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Producto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[Producto]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Ubicacion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[Terminal / nave / planta]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[dd-mm-aaaa]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Inspector ACI</w:t>
            </w:r>
          </w:p>
        </w:tc>
        <w:tc>
          <w:tcPr>
            <w:tcW w:type="dxa" w:w="67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[Nombre]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2. Resumen ejecutivo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[Resumen breve de la operacion, alcance del servicio, hitos principales, diferencias relevantes y estado de cierre.]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3. Cronologia de eventos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1440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Hora</w:t>
            </w:r>
          </w:p>
        </w:tc>
        <w:tc>
          <w:tcPr>
            <w:tcW w:type="dxa" w:w="5184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2736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[hh:mm]</w:t>
            </w:r>
          </w:p>
        </w:tc>
        <w:tc>
          <w:tcPr>
            <w:tcW w:type="dxa" w:w="5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[Evento observado]</w:t>
            </w:r>
          </w:p>
        </w:tc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[Documento / foto / comunicacion]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[hh:mm]</w:t>
            </w:r>
          </w:p>
        </w:tc>
        <w:tc>
          <w:tcPr>
            <w:tcW w:type="dxa" w:w="51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[Evento observado]</w:t>
            </w:r>
          </w:p>
        </w:tc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[Documento / foto / comunicacion]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4. Hallazgos y desviaciones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312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Hallazgo</w:t>
            </w:r>
          </w:p>
        </w:tc>
        <w:tc>
          <w:tcPr>
            <w:tcW w:type="dxa" w:w="2448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3600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Accion / comentario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[Hallazgo]</w:t>
            </w:r>
          </w:p>
        </w:tc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[Cantidad / calidad / tiempo / documento]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[Accion recomendada o comentario tecnico]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5. Conclusiones tecnicas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[Conclusiones del servicio, diferencias detectadas, respaldo documental y recomendaciones de cierre.]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6. Anexos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Registro fotografico.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Documentos de medicion.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Certificados o reportes de laboratorio.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Comunicaciones relevantes.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Calculos de reconciliacion.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