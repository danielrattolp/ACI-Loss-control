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Dominio y Correos Corporativos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Recomendacion de estructura digital de marca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Dominio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3024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Opcion</w:t>
            </w:r>
          </w:p>
        </w:tc>
        <w:tc>
          <w:tcPr>
            <w:tcW w:type="dxa" w:w="6336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acilatam.cl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Dominio principal corporativo recomendado y vigente.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www.acilatam.cl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Version www redireccionable al dominio principal.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correo.acilatam.cl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Subdominio opcional para documentacion tecnica del servicio de correo.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portal.acilatam.cl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Subdominio opcional futuro para portal operacional o clientes.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Correos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403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Correo</w:t>
            </w:r>
          </w:p>
        </w:tc>
        <w:tc>
          <w:tcPr>
            <w:tcW w:type="dxa" w:w="532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contacto@acilatam.cl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Contacto general, web y recepcion de oportunidades.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operaciones@acilatam.cl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Coordinacion operacional y activacion de servicios.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administracion@acilatam.cl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Facturacion y soporte administrativo.</w:t>
            </w:r>
          </w:p>
        </w:tc>
      </w:tr>
      <w:tr>
        <w:tc>
          <w:tcPr>
            <w:tcW w:type="dxa" w:w="403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danielratto@acilatam.cl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Correo personal corporativo de direccion.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Reglas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Usar solo correos corporativos en propuestas e informes.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Evitar correos personales para comunicaciones con clientes.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Centralizar reportes en una casilla operativa.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Configurar firma corporativa uniforme.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Activar autenticacion de dos factores para cuentas criticas.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