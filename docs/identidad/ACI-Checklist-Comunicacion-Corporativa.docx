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Checklist de Comunicacion Corporativa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Criterios para mantener consistencia en piezas ACI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Antes de publicar o enviar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El mensaje explica que ACI hace loss control petrolero.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El texto evita promesas absolutas.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se mencionan clientes especificos sin autorizacion.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La pieza usa el logo correcto.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La paleta respeta negro, blanco, ambar, azul maritimo y gris acero.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La fotografia muestra operacion petrolera o maritima realista.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El llamado a la accion es claro.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El documento tiene datos de contacto actualizados.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Checklist por tipo de pieza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44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Pieza</w:t>
            </w:r>
          </w:p>
        </w:tc>
        <w:tc>
          <w:tcPr>
            <w:tcW w:type="dxa" w:w="691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Debe incluir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Web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Propuesta de valor, servicios, cobertura y contacto.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Brochure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Problema, solucion, servicios, metodologia y contacto.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Propuesta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Alcance, entregables, plazos, condiciones y validez.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Informe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Resumen ejecutivo, cronologia, hallazgos, evidencias y conclusiones.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LinkedIn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Descripcion clara, especialidades y cobertura regional.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Frases aprobadas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Control tecnico donde cada barril importa.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Evidencia clara para operaciones criticas.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Loss control petrolero con presencia regional.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Trazabilidad, control y respuesta en terreno.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Ojos tecnicos independientes para mercancias petroleras.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