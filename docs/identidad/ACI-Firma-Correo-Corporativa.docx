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30" w:type="dxa"/>
              <w:start w:w="240" w:type="dxa"/>
              <w:bottom w:w="23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3108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Firma de Correo Corporativa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Formato base para comunicaciones ACI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Firma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088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272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Nombre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[Nombre Apellido]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Cargo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[Cargo]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Empresa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ACI Loss Control Experts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Telefono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+56 [numero]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Email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[correo]@acilatam.cl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Web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https://acilatam.cl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Claim</w:t>
            </w:r>
          </w:p>
        </w:tc>
        <w:tc>
          <w:tcPr>
            <w:tcW w:type="dxa" w:w="72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Control tecnico donde cada barril importa.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Version texto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[Nombre Apellido]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[Cargo] | ACI Loss Control Experts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Loss control petrolero, expediting y control documental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Chile | Ecuador | Colombia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M: +56 [numero] | E: [correo]@acilatam.cl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W: https://acilatam.cl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Control tecnico donde cada barril importa.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Aviso de confidencialidad sugerido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La informacion contenida en este correo y sus anexos puede ser confidencial y estar destinada exclusivamente a su receptor. Si usted no es el destinatario, por favor notifique al remitente y elimine el mensaje.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