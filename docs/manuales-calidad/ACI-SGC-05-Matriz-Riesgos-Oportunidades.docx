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MATRIZ DE RIESGOS Y OPORTUNIDADES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Riesgo u oportunidad</w:t>
            </w:r>
          </w:p>
        </w:tc>
        <w:tc>
          <w:tcPr>
            <w:tcW w:type="dxa" w:w="1958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Impacto</w:t>
            </w:r>
          </w:p>
        </w:tc>
        <w:tc>
          <w:tcPr>
            <w:tcW w:type="dxa" w:w="1958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Probabilidad</w:t>
            </w:r>
          </w:p>
        </w:tc>
        <w:tc>
          <w:tcPr>
            <w:tcW w:type="dxa" w:w="1958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1958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 propuesto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Error en reconciliacion de cantidades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Media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Doble revision tecnica, checklist y aprobacion de informe.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Muestreo incorrecto o sin trazabilidad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Media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Procedimiento de muestreo, registro fotografico y control de evidencias.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Retraso en reporte preliminar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Media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SLA por cliente, bitacora de eventos y respaldo de coordinador.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Falta de competencia del inspector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Baja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Matriz de competencia, evaluacion y habilitacion previa.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Perdida de evidencia documental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Baja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Respaldo digital, nomenclatura estandar y control de version.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Conflicto de interes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Baja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Declaracion de imparcialidad y revision de asignacion.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Incidente operacional en terreno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Media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Induccion de seguridad, permisos, EPP y reporte de condiciones inseguras.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Expansion regional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Media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Oportunidad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Red de proveedores homologados y coordinacion pais.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Preparacion para acreditacion de calidad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Alta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Oportunidad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Plan documental, auditoria interna y revision por direccion.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